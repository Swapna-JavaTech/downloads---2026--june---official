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9BD32" w14:textId="77777777" w:rsidR="00C009FB" w:rsidRDefault="00000000">
      <w:pPr>
        <w:pStyle w:val="Heading1"/>
      </w:pPr>
      <w:r>
        <w:t>L1 Interview Evaluation Guidelines for Fresher Hiring</w:t>
      </w:r>
    </w:p>
    <w:p w14:paraId="75EC823B" w14:textId="77777777" w:rsidR="00C009FB" w:rsidRDefault="00000000">
      <w:pPr>
        <w:pStyle w:val="Heading2"/>
      </w:pPr>
      <w:r>
        <w:t>Programming Fundamentals</w:t>
      </w:r>
    </w:p>
    <w:p w14:paraId="0D4D014E" w14:textId="77777777" w:rsidR="00C009FB" w:rsidRDefault="00000000">
      <w:pPr>
        <w:pStyle w:val="Heading3"/>
      </w:pPr>
      <w:r>
        <w:t>Topics to Cover</w:t>
      </w:r>
    </w:p>
    <w:p w14:paraId="5E37C827" w14:textId="77777777" w:rsidR="00C009FB" w:rsidRDefault="00000000">
      <w:pPr>
        <w:pStyle w:val="ListBullet"/>
      </w:pPr>
      <w:r>
        <w:t>Variables, data types, operators</w:t>
      </w:r>
    </w:p>
    <w:p w14:paraId="1D067090" w14:textId="77777777" w:rsidR="00C009FB" w:rsidRDefault="00000000">
      <w:pPr>
        <w:pStyle w:val="ListBullet"/>
      </w:pPr>
      <w:r>
        <w:t>Loops and conditional statements</w:t>
      </w:r>
    </w:p>
    <w:p w14:paraId="1B190979" w14:textId="77777777" w:rsidR="00C009FB" w:rsidRDefault="00000000">
      <w:pPr>
        <w:pStyle w:val="ListBullet"/>
      </w:pPr>
      <w:r>
        <w:t>Functions/methods</w:t>
      </w:r>
    </w:p>
    <w:p w14:paraId="2A8D3389" w14:textId="77777777" w:rsidR="00C009FB" w:rsidRDefault="00000000">
      <w:pPr>
        <w:pStyle w:val="ListBullet"/>
      </w:pPr>
      <w:r>
        <w:t>Arrays and strings</w:t>
      </w:r>
    </w:p>
    <w:p w14:paraId="05FEDAAD" w14:textId="77777777" w:rsidR="00C009FB" w:rsidRDefault="00000000">
      <w:pPr>
        <w:pStyle w:val="Heading3"/>
      </w:pPr>
      <w:r>
        <w:t>Scenario-Based Evaluation Examples</w:t>
      </w:r>
    </w:p>
    <w:p w14:paraId="1D17D267" w14:textId="77777777" w:rsidR="00C009FB" w:rsidRDefault="00000000">
      <w:pPr>
        <w:pStyle w:val="ListBullet"/>
      </w:pPr>
      <w:r>
        <w:t>Reverse a string without using built-in functions</w:t>
      </w:r>
    </w:p>
    <w:p w14:paraId="35EF6BB2" w14:textId="77777777" w:rsidR="00C009FB" w:rsidRDefault="00000000">
      <w:pPr>
        <w:pStyle w:val="ListBullet"/>
      </w:pPr>
      <w:r>
        <w:t>Find duplicate elements in an array</w:t>
      </w:r>
    </w:p>
    <w:p w14:paraId="3D0360EF" w14:textId="77777777" w:rsidR="00C009FB" w:rsidRDefault="00000000">
      <w:pPr>
        <w:pStyle w:val="ListBullet"/>
      </w:pPr>
      <w:r>
        <w:t>Handle invalid or null input conditions</w:t>
      </w:r>
    </w:p>
    <w:p w14:paraId="45AA7F6D" w14:textId="77777777" w:rsidR="00C009FB" w:rsidRDefault="00000000">
      <w:pPr>
        <w:pStyle w:val="ListBullet"/>
      </w:pPr>
      <w:r>
        <w:t>Find the second-largest number in an array</w:t>
      </w:r>
    </w:p>
    <w:p w14:paraId="38E740D4" w14:textId="77777777" w:rsidR="00C009FB" w:rsidRDefault="00000000">
      <w:pPr>
        <w:pStyle w:val="Heading2"/>
      </w:pPr>
      <w:r>
        <w:t>Object-Oriented Programming (OOP)</w:t>
      </w:r>
    </w:p>
    <w:p w14:paraId="1AAEE2C1" w14:textId="77777777" w:rsidR="00C009FB" w:rsidRDefault="00000000">
      <w:pPr>
        <w:pStyle w:val="Heading3"/>
      </w:pPr>
      <w:r>
        <w:t>Topics to Cover</w:t>
      </w:r>
    </w:p>
    <w:p w14:paraId="423DC281" w14:textId="77777777" w:rsidR="00C009FB" w:rsidRDefault="00000000">
      <w:pPr>
        <w:pStyle w:val="ListBullet"/>
      </w:pPr>
      <w:r>
        <w:t>Inheritance</w:t>
      </w:r>
    </w:p>
    <w:p w14:paraId="565BB823" w14:textId="77777777" w:rsidR="00C009FB" w:rsidRDefault="00000000">
      <w:pPr>
        <w:pStyle w:val="ListBullet"/>
      </w:pPr>
      <w:r>
        <w:t>Polymorphism</w:t>
      </w:r>
    </w:p>
    <w:p w14:paraId="17B3F86D" w14:textId="77777777" w:rsidR="00C009FB" w:rsidRDefault="00000000">
      <w:pPr>
        <w:pStyle w:val="ListBullet"/>
      </w:pPr>
      <w:r>
        <w:t>Encapsulation</w:t>
      </w:r>
    </w:p>
    <w:p w14:paraId="6E4E1BAD" w14:textId="77777777" w:rsidR="00C009FB" w:rsidRDefault="00000000">
      <w:pPr>
        <w:pStyle w:val="ListBullet"/>
      </w:pPr>
      <w:r>
        <w:t>Abstraction</w:t>
      </w:r>
    </w:p>
    <w:p w14:paraId="4588B0E3" w14:textId="77777777" w:rsidR="00C009FB" w:rsidRDefault="00000000">
      <w:pPr>
        <w:pStyle w:val="Heading3"/>
      </w:pPr>
      <w:r>
        <w:t>Scenario-Based Evaluation Examples</w:t>
      </w:r>
    </w:p>
    <w:p w14:paraId="27F6C3D1" w14:textId="77777777" w:rsidR="00C009FB" w:rsidRDefault="00000000">
      <w:pPr>
        <w:pStyle w:val="ListBullet"/>
      </w:pPr>
      <w:r>
        <w:t>Design a simple online shopping system</w:t>
      </w:r>
    </w:p>
    <w:p w14:paraId="40C2EA1D" w14:textId="77777777" w:rsidR="00C009FB" w:rsidRDefault="00000000">
      <w:pPr>
        <w:pStyle w:val="ListBullet"/>
      </w:pPr>
      <w:r>
        <w:t>Explain inheritance using Employee and Manager classes</w:t>
      </w:r>
    </w:p>
    <w:p w14:paraId="109C356D" w14:textId="77777777" w:rsidR="00C009FB" w:rsidRDefault="00000000">
      <w:pPr>
        <w:pStyle w:val="ListBullet"/>
      </w:pPr>
      <w:r>
        <w:t>Demonstrate runtime polymorphism using payment methods</w:t>
      </w:r>
    </w:p>
    <w:p w14:paraId="53BA56BC" w14:textId="77777777" w:rsidR="00C009FB" w:rsidRDefault="00000000">
      <w:pPr>
        <w:pStyle w:val="ListBullet"/>
      </w:pPr>
      <w:r>
        <w:t>Explain data hiding using encapsulation</w:t>
      </w:r>
    </w:p>
    <w:p w14:paraId="2E9E56B8" w14:textId="77777777" w:rsidR="00C009FB" w:rsidRDefault="00000000">
      <w:pPr>
        <w:pStyle w:val="Heading2"/>
      </w:pPr>
      <w:r>
        <w:t>Problem Solving &amp; Debugging</w:t>
      </w:r>
    </w:p>
    <w:p w14:paraId="0B71A451" w14:textId="77777777" w:rsidR="00C009FB" w:rsidRDefault="00000000">
      <w:pPr>
        <w:pStyle w:val="Heading3"/>
      </w:pPr>
      <w:r>
        <w:t>Topics to Cover</w:t>
      </w:r>
    </w:p>
    <w:p w14:paraId="21B9783E" w14:textId="77777777" w:rsidR="00C009FB" w:rsidRDefault="00000000">
      <w:pPr>
        <w:pStyle w:val="ListBullet"/>
      </w:pPr>
      <w:r>
        <w:t>Logic-building ability</w:t>
      </w:r>
    </w:p>
    <w:p w14:paraId="63469A91" w14:textId="77777777" w:rsidR="00C009FB" w:rsidRDefault="00000000">
      <w:pPr>
        <w:pStyle w:val="ListBullet"/>
      </w:pPr>
      <w:r>
        <w:t>Optimized coding approach</w:t>
      </w:r>
    </w:p>
    <w:p w14:paraId="26A4A7C9" w14:textId="77777777" w:rsidR="00C009FB" w:rsidRDefault="00000000">
      <w:pPr>
        <w:pStyle w:val="ListBullet"/>
      </w:pPr>
      <w:r>
        <w:t>Edge case handling</w:t>
      </w:r>
    </w:p>
    <w:p w14:paraId="15C58E35" w14:textId="77777777" w:rsidR="00C009FB" w:rsidRDefault="00000000">
      <w:pPr>
        <w:pStyle w:val="ListBullet"/>
      </w:pPr>
      <w:r>
        <w:t>Debugging capability</w:t>
      </w:r>
    </w:p>
    <w:p w14:paraId="56ED45F8" w14:textId="77777777" w:rsidR="00C009FB" w:rsidRDefault="00000000">
      <w:pPr>
        <w:pStyle w:val="Heading3"/>
      </w:pPr>
      <w:r>
        <w:t>Scenario-Based Evaluation Examples</w:t>
      </w:r>
    </w:p>
    <w:p w14:paraId="67A21634" w14:textId="77777777" w:rsidR="00C009FB" w:rsidRDefault="00000000">
      <w:pPr>
        <w:pStyle w:val="ListBullet"/>
      </w:pPr>
      <w:r>
        <w:t>Debug an existing code snippet</w:t>
      </w:r>
    </w:p>
    <w:p w14:paraId="503AC44C" w14:textId="77777777" w:rsidR="00C009FB" w:rsidRDefault="00000000">
      <w:pPr>
        <w:pStyle w:val="ListBullet"/>
      </w:pPr>
      <w:r>
        <w:t>Optimize nested loop logic</w:t>
      </w:r>
    </w:p>
    <w:p w14:paraId="798977AA" w14:textId="77777777" w:rsidR="00C009FB" w:rsidRDefault="00000000">
      <w:pPr>
        <w:pStyle w:val="ListBullet"/>
      </w:pPr>
      <w:r>
        <w:t>Handle null, empty, or invalid inputs</w:t>
      </w:r>
    </w:p>
    <w:p w14:paraId="29C0AFB8" w14:textId="77777777" w:rsidR="00C009FB" w:rsidRDefault="00000000">
      <w:pPr>
        <w:pStyle w:val="ListBullet"/>
      </w:pPr>
      <w:r>
        <w:lastRenderedPageBreak/>
        <w:t>Identify issues in API or application flow</w:t>
      </w:r>
    </w:p>
    <w:p w14:paraId="6021DC2A" w14:textId="77777777" w:rsidR="00C009FB" w:rsidRDefault="00000000">
      <w:pPr>
        <w:pStyle w:val="Heading2"/>
      </w:pPr>
      <w:r>
        <w:t>Data Structures &amp; Algorithms</w:t>
      </w:r>
    </w:p>
    <w:p w14:paraId="0E082B8D" w14:textId="77777777" w:rsidR="00C009FB" w:rsidRDefault="00000000">
      <w:pPr>
        <w:pStyle w:val="Heading3"/>
      </w:pPr>
      <w:r>
        <w:t>Topics to Cover</w:t>
      </w:r>
    </w:p>
    <w:p w14:paraId="6A7B7019" w14:textId="77777777" w:rsidR="00C009FB" w:rsidRDefault="00000000">
      <w:pPr>
        <w:pStyle w:val="ListBullet"/>
      </w:pPr>
      <w:r>
        <w:t>Arrays</w:t>
      </w:r>
    </w:p>
    <w:p w14:paraId="1C8871E9" w14:textId="77777777" w:rsidR="00C009FB" w:rsidRDefault="00000000">
      <w:pPr>
        <w:pStyle w:val="ListBullet"/>
      </w:pPr>
      <w:r>
        <w:t>Strings</w:t>
      </w:r>
    </w:p>
    <w:p w14:paraId="3986B0AA" w14:textId="77777777" w:rsidR="00C009FB" w:rsidRDefault="00000000">
      <w:pPr>
        <w:pStyle w:val="ListBullet"/>
      </w:pPr>
      <w:r>
        <w:t>Linked Lists</w:t>
      </w:r>
    </w:p>
    <w:p w14:paraId="7F344C5C" w14:textId="77777777" w:rsidR="00C009FB" w:rsidRDefault="00000000">
      <w:pPr>
        <w:pStyle w:val="ListBullet"/>
      </w:pPr>
      <w:r>
        <w:t>Stack &amp; Queue</w:t>
      </w:r>
    </w:p>
    <w:p w14:paraId="14626720" w14:textId="77777777" w:rsidR="00C009FB" w:rsidRDefault="00000000">
      <w:pPr>
        <w:pStyle w:val="ListBullet"/>
      </w:pPr>
      <w:r>
        <w:t>Sorting &amp; Searching</w:t>
      </w:r>
    </w:p>
    <w:p w14:paraId="1E1AFA4A" w14:textId="77777777" w:rsidR="00C009FB" w:rsidRDefault="00000000">
      <w:pPr>
        <w:pStyle w:val="Heading3"/>
      </w:pPr>
      <w:r>
        <w:t>Scenario-Based Evaluation Examples</w:t>
      </w:r>
    </w:p>
    <w:p w14:paraId="0C009D30" w14:textId="77777777" w:rsidR="00C009FB" w:rsidRDefault="00000000">
      <w:pPr>
        <w:pStyle w:val="ListBullet"/>
      </w:pPr>
      <w:r>
        <w:t>Find second-largest number in array</w:t>
      </w:r>
    </w:p>
    <w:p w14:paraId="0E9AE5AD" w14:textId="77777777" w:rsidR="00C009FB" w:rsidRDefault="00000000">
      <w:pPr>
        <w:pStyle w:val="ListBullet"/>
      </w:pPr>
      <w:r>
        <w:t>Compare linear search vs binary search</w:t>
      </w:r>
    </w:p>
    <w:p w14:paraId="6769C9E7" w14:textId="77777777" w:rsidR="00C009FB" w:rsidRDefault="00000000">
      <w:pPr>
        <w:pStyle w:val="ListBullet"/>
      </w:pPr>
      <w:r>
        <w:t>Explain use cases for stack and queue</w:t>
      </w:r>
    </w:p>
    <w:p w14:paraId="60739BA0" w14:textId="77777777" w:rsidR="00C009FB" w:rsidRDefault="00000000">
      <w:pPr>
        <w:pStyle w:val="ListBullet"/>
      </w:pPr>
      <w:r>
        <w:t>Explain basic time complexity using examples</w:t>
      </w:r>
    </w:p>
    <w:p w14:paraId="4E263ADE" w14:textId="77777777" w:rsidR="00C009FB" w:rsidRDefault="00000000">
      <w:pPr>
        <w:pStyle w:val="Heading2"/>
      </w:pPr>
      <w:r>
        <w:t>Database Knowledge</w:t>
      </w:r>
    </w:p>
    <w:p w14:paraId="2BAD2626" w14:textId="77777777" w:rsidR="00C009FB" w:rsidRDefault="00000000">
      <w:pPr>
        <w:pStyle w:val="Heading3"/>
      </w:pPr>
      <w:r>
        <w:t>Topics to Cover</w:t>
      </w:r>
    </w:p>
    <w:p w14:paraId="2C9D4EEE" w14:textId="77777777" w:rsidR="00C009FB" w:rsidRDefault="00000000">
      <w:pPr>
        <w:pStyle w:val="ListBullet"/>
      </w:pPr>
      <w:r>
        <w:t>SQL queries</w:t>
      </w:r>
    </w:p>
    <w:p w14:paraId="29E9D31C" w14:textId="77777777" w:rsidR="00C009FB" w:rsidRDefault="00000000">
      <w:pPr>
        <w:pStyle w:val="ListBullet"/>
      </w:pPr>
      <w:r>
        <w:t>Joins</w:t>
      </w:r>
    </w:p>
    <w:p w14:paraId="0A549A10" w14:textId="77777777" w:rsidR="00C009FB" w:rsidRDefault="00000000">
      <w:pPr>
        <w:pStyle w:val="ListBullet"/>
      </w:pPr>
      <w:r>
        <w:t>CRUD operations</w:t>
      </w:r>
    </w:p>
    <w:p w14:paraId="6AA716D3" w14:textId="77777777" w:rsidR="00C009FB" w:rsidRDefault="00000000">
      <w:pPr>
        <w:pStyle w:val="ListBullet"/>
      </w:pPr>
      <w:r>
        <w:t>Normalization basics</w:t>
      </w:r>
    </w:p>
    <w:p w14:paraId="272393A4" w14:textId="77777777" w:rsidR="00C009FB" w:rsidRDefault="00000000">
      <w:pPr>
        <w:pStyle w:val="Heading3"/>
      </w:pPr>
      <w:r>
        <w:t>Scenario-Based Evaluation Examples</w:t>
      </w:r>
    </w:p>
    <w:p w14:paraId="1AE3BF24" w14:textId="77777777" w:rsidR="00C009FB" w:rsidRDefault="00000000">
      <w:pPr>
        <w:pStyle w:val="ListBullet"/>
      </w:pPr>
      <w:r>
        <w:t>Write query to fetch department-wise employee details</w:t>
      </w:r>
    </w:p>
    <w:p w14:paraId="2E288346" w14:textId="77777777" w:rsidR="00C009FB" w:rsidRDefault="00000000">
      <w:pPr>
        <w:pStyle w:val="ListBullet"/>
      </w:pPr>
      <w:r>
        <w:t>Explain INNER JOIN vs LEFT JOIN</w:t>
      </w:r>
    </w:p>
    <w:p w14:paraId="6340DAEF" w14:textId="77777777" w:rsidR="00C009FB" w:rsidRDefault="00000000">
      <w:pPr>
        <w:pStyle w:val="ListBullet"/>
      </w:pPr>
      <w:r>
        <w:t>Design simple normalized tables</w:t>
      </w:r>
    </w:p>
    <w:p w14:paraId="4A1C001B" w14:textId="77777777" w:rsidR="00C009FB" w:rsidRDefault="00000000">
      <w:pPr>
        <w:pStyle w:val="ListBullet"/>
      </w:pPr>
      <w:r>
        <w:t>Identify duplicate records using SQL</w:t>
      </w:r>
    </w:p>
    <w:p w14:paraId="2F3CDA43" w14:textId="77777777" w:rsidR="00C009FB" w:rsidRDefault="00000000">
      <w:pPr>
        <w:pStyle w:val="Heading2"/>
      </w:pPr>
      <w:r>
        <w:t>Web / Technology Basics</w:t>
      </w:r>
    </w:p>
    <w:p w14:paraId="4C8DF6A2" w14:textId="77777777" w:rsidR="00C009FB" w:rsidRDefault="00000000">
      <w:pPr>
        <w:pStyle w:val="Heading3"/>
      </w:pPr>
      <w:r>
        <w:t>Topics to Cover</w:t>
      </w:r>
    </w:p>
    <w:p w14:paraId="7D3B8AD3" w14:textId="77777777" w:rsidR="00C009FB" w:rsidRDefault="00000000">
      <w:pPr>
        <w:pStyle w:val="ListBullet"/>
      </w:pPr>
      <w:r>
        <w:t>HTML/CSS/JavaScript</w:t>
      </w:r>
    </w:p>
    <w:p w14:paraId="7049C905" w14:textId="77777777" w:rsidR="00C009FB" w:rsidRDefault="00000000">
      <w:pPr>
        <w:pStyle w:val="ListBullet"/>
      </w:pPr>
      <w:r>
        <w:t>Angular/React basics</w:t>
      </w:r>
    </w:p>
    <w:p w14:paraId="59B1B522" w14:textId="77777777" w:rsidR="00C009FB" w:rsidRDefault="00000000">
      <w:pPr>
        <w:pStyle w:val="ListBullet"/>
      </w:pPr>
      <w:r>
        <w:t>Java/Spring Boot basics</w:t>
      </w:r>
    </w:p>
    <w:p w14:paraId="117EBDFC" w14:textId="77777777" w:rsidR="00C009FB" w:rsidRDefault="00000000">
      <w:pPr>
        <w:pStyle w:val="ListBullet"/>
      </w:pPr>
      <w:r>
        <w:t>REST APIs</w:t>
      </w:r>
    </w:p>
    <w:p w14:paraId="464B1DDA" w14:textId="77777777" w:rsidR="00C009FB" w:rsidRDefault="00000000">
      <w:pPr>
        <w:pStyle w:val="ListBullet"/>
      </w:pPr>
      <w:r>
        <w:t>Git basics</w:t>
      </w:r>
    </w:p>
    <w:p w14:paraId="4AC4FB9A" w14:textId="77777777" w:rsidR="00C009FB" w:rsidRDefault="00000000">
      <w:pPr>
        <w:pStyle w:val="Heading3"/>
      </w:pPr>
      <w:r>
        <w:t>Scenario-Based Evaluation Examples</w:t>
      </w:r>
    </w:p>
    <w:p w14:paraId="01F520C2" w14:textId="77777777" w:rsidR="00C009FB" w:rsidRDefault="00000000">
      <w:pPr>
        <w:pStyle w:val="ListBullet"/>
      </w:pPr>
      <w:r>
        <w:t>API integration handling</w:t>
      </w:r>
    </w:p>
    <w:p w14:paraId="33F675D7" w14:textId="77777777" w:rsidR="00C009FB" w:rsidRDefault="00000000">
      <w:pPr>
        <w:pStyle w:val="ListBullet"/>
      </w:pPr>
      <w:r>
        <w:t>Component communication in Angular/React</w:t>
      </w:r>
    </w:p>
    <w:p w14:paraId="111377E7" w14:textId="77777777" w:rsidR="00C009FB" w:rsidRDefault="00000000">
      <w:pPr>
        <w:pStyle w:val="ListBullet"/>
      </w:pPr>
      <w:r>
        <w:t>REST endpoint design basics</w:t>
      </w:r>
    </w:p>
    <w:p w14:paraId="32EB8547" w14:textId="77777777" w:rsidR="00C009FB" w:rsidRDefault="00000000">
      <w:pPr>
        <w:pStyle w:val="ListBullet"/>
      </w:pPr>
      <w:r>
        <w:lastRenderedPageBreak/>
        <w:t>Git merge conflict handling</w:t>
      </w:r>
    </w:p>
    <w:p w14:paraId="1064BCA7" w14:textId="77777777" w:rsidR="00C009FB" w:rsidRDefault="00000000">
      <w:pPr>
        <w:pStyle w:val="ListBullet"/>
      </w:pPr>
      <w:r>
        <w:t>Form validation scenarios</w:t>
      </w:r>
    </w:p>
    <w:p w14:paraId="03A60D91" w14:textId="77777777" w:rsidR="00C009FB" w:rsidRDefault="00000000">
      <w:pPr>
        <w:pStyle w:val="Heading2"/>
      </w:pPr>
      <w:r>
        <w:t>Candidate Evaluation Parameters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009FB" w14:paraId="303A4666" w14:textId="77777777">
        <w:tc>
          <w:tcPr>
            <w:tcW w:w="4320" w:type="dxa"/>
          </w:tcPr>
          <w:p w14:paraId="14631E50" w14:textId="77777777" w:rsidR="00C009FB" w:rsidRDefault="00000000">
            <w:r>
              <w:t>Evaluation Area</w:t>
            </w:r>
          </w:p>
        </w:tc>
        <w:tc>
          <w:tcPr>
            <w:tcW w:w="4320" w:type="dxa"/>
          </w:tcPr>
          <w:p w14:paraId="398EA41A" w14:textId="77777777" w:rsidR="00C009FB" w:rsidRDefault="00000000">
            <w:r>
              <w:t>Focus</w:t>
            </w:r>
          </w:p>
        </w:tc>
      </w:tr>
      <w:tr w:rsidR="00C009FB" w14:paraId="32470127" w14:textId="77777777">
        <w:tc>
          <w:tcPr>
            <w:tcW w:w="4320" w:type="dxa"/>
          </w:tcPr>
          <w:p w14:paraId="46AB7F6F" w14:textId="77777777" w:rsidR="00C009FB" w:rsidRDefault="00000000">
            <w:r>
              <w:t>Technical Knowledge</w:t>
            </w:r>
          </w:p>
        </w:tc>
        <w:tc>
          <w:tcPr>
            <w:tcW w:w="4320" w:type="dxa"/>
          </w:tcPr>
          <w:p w14:paraId="3C44B0FF" w14:textId="77777777" w:rsidR="00C009FB" w:rsidRDefault="00000000">
            <w:r>
              <w:t>Concept clarity</w:t>
            </w:r>
          </w:p>
        </w:tc>
      </w:tr>
      <w:tr w:rsidR="00C009FB" w14:paraId="042C5FD0" w14:textId="77777777">
        <w:tc>
          <w:tcPr>
            <w:tcW w:w="4320" w:type="dxa"/>
          </w:tcPr>
          <w:p w14:paraId="6903F8D3" w14:textId="77777777" w:rsidR="00C009FB" w:rsidRDefault="00000000">
            <w:r>
              <w:t>Problem Solving</w:t>
            </w:r>
          </w:p>
        </w:tc>
        <w:tc>
          <w:tcPr>
            <w:tcW w:w="4320" w:type="dxa"/>
          </w:tcPr>
          <w:p w14:paraId="586DB7AD" w14:textId="77777777" w:rsidR="00C009FB" w:rsidRDefault="00000000">
            <w:r>
              <w:t>Logical thinking</w:t>
            </w:r>
          </w:p>
        </w:tc>
      </w:tr>
      <w:tr w:rsidR="00C009FB" w14:paraId="1041F58E" w14:textId="77777777">
        <w:tc>
          <w:tcPr>
            <w:tcW w:w="4320" w:type="dxa"/>
          </w:tcPr>
          <w:p w14:paraId="35645A9F" w14:textId="77777777" w:rsidR="00C009FB" w:rsidRDefault="00000000">
            <w:r>
              <w:t>Coding Skills</w:t>
            </w:r>
          </w:p>
        </w:tc>
        <w:tc>
          <w:tcPr>
            <w:tcW w:w="4320" w:type="dxa"/>
          </w:tcPr>
          <w:p w14:paraId="65F5581B" w14:textId="77777777" w:rsidR="00C009FB" w:rsidRDefault="00000000">
            <w:r>
              <w:t>Syntax and implementation</w:t>
            </w:r>
          </w:p>
        </w:tc>
      </w:tr>
      <w:tr w:rsidR="00C009FB" w14:paraId="308A3087" w14:textId="77777777">
        <w:tc>
          <w:tcPr>
            <w:tcW w:w="4320" w:type="dxa"/>
          </w:tcPr>
          <w:p w14:paraId="4D75F1B9" w14:textId="77777777" w:rsidR="00C009FB" w:rsidRDefault="00000000">
            <w:r>
              <w:t>Debugging</w:t>
            </w:r>
          </w:p>
        </w:tc>
        <w:tc>
          <w:tcPr>
            <w:tcW w:w="4320" w:type="dxa"/>
          </w:tcPr>
          <w:p w14:paraId="40C71555" w14:textId="77777777" w:rsidR="00C009FB" w:rsidRDefault="00000000">
            <w:r>
              <w:t>Error identification and fixing</w:t>
            </w:r>
          </w:p>
        </w:tc>
      </w:tr>
      <w:tr w:rsidR="00C009FB" w14:paraId="1471FEBB" w14:textId="77777777">
        <w:tc>
          <w:tcPr>
            <w:tcW w:w="4320" w:type="dxa"/>
          </w:tcPr>
          <w:p w14:paraId="40746BEE" w14:textId="77777777" w:rsidR="00C009FB" w:rsidRDefault="00000000">
            <w:r>
              <w:t>Communication</w:t>
            </w:r>
          </w:p>
        </w:tc>
        <w:tc>
          <w:tcPr>
            <w:tcW w:w="4320" w:type="dxa"/>
          </w:tcPr>
          <w:p w14:paraId="4D5D6ED7" w14:textId="77777777" w:rsidR="00C009FB" w:rsidRDefault="00000000">
            <w:r>
              <w:t>Clarity in explanation</w:t>
            </w:r>
          </w:p>
        </w:tc>
      </w:tr>
      <w:tr w:rsidR="00C009FB" w14:paraId="2167EA8A" w14:textId="77777777">
        <w:tc>
          <w:tcPr>
            <w:tcW w:w="4320" w:type="dxa"/>
          </w:tcPr>
          <w:p w14:paraId="7446107D" w14:textId="77777777" w:rsidR="00C009FB" w:rsidRDefault="00000000">
            <w:r>
              <w:t>Learning Ability</w:t>
            </w:r>
          </w:p>
        </w:tc>
        <w:tc>
          <w:tcPr>
            <w:tcW w:w="4320" w:type="dxa"/>
          </w:tcPr>
          <w:p w14:paraId="3EF39355" w14:textId="77777777" w:rsidR="00C009FB" w:rsidRDefault="00000000">
            <w:r>
              <w:t>Adaptability and curiosity</w:t>
            </w:r>
          </w:p>
        </w:tc>
      </w:tr>
    </w:tbl>
    <w:p w14:paraId="2A9D6EA0" w14:textId="77777777" w:rsidR="00C009FB" w:rsidRDefault="00000000">
      <w:pPr>
        <w:pStyle w:val="Heading2"/>
      </w:pPr>
      <w:r>
        <w:t>Important Interview Guidelines</w:t>
      </w:r>
    </w:p>
    <w:p w14:paraId="74A9B654" w14:textId="77777777" w:rsidR="00C009FB" w:rsidRDefault="00000000">
      <w:pPr>
        <w:pStyle w:val="ListBullet"/>
      </w:pPr>
      <w:r>
        <w:t>Focus on fundamentals instead of advanced framework knowledge</w:t>
      </w:r>
    </w:p>
    <w:p w14:paraId="2DC4BC4A" w14:textId="77777777" w:rsidR="00C009FB" w:rsidRDefault="00000000">
      <w:pPr>
        <w:pStyle w:val="ListBullet"/>
      </w:pPr>
      <w:r>
        <w:t>Encourage candidates to explain their thought process</w:t>
      </w:r>
    </w:p>
    <w:p w14:paraId="6F781B73" w14:textId="77777777" w:rsidR="00C009FB" w:rsidRDefault="00000000">
      <w:pPr>
        <w:pStyle w:val="ListBullet"/>
      </w:pPr>
      <w:r>
        <w:t>Evaluate problem-solving approach before final solution</w:t>
      </w:r>
    </w:p>
    <w:p w14:paraId="6DC2104C" w14:textId="77777777" w:rsidR="00C009FB" w:rsidRDefault="00000000">
      <w:pPr>
        <w:pStyle w:val="ListBullet"/>
      </w:pPr>
      <w:r>
        <w:t>Prefer practical and scenario-based discussions</w:t>
      </w:r>
    </w:p>
    <w:p w14:paraId="48F827D3" w14:textId="77777777" w:rsidR="00C009FB" w:rsidRDefault="00000000">
      <w:pPr>
        <w:pStyle w:val="ListBullet"/>
      </w:pPr>
      <w:r>
        <w:t>Assess communication and learning attitude along with technical skills</w:t>
      </w:r>
    </w:p>
    <w:sectPr w:rsidR="00C009F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0127019">
    <w:abstractNumId w:val="8"/>
  </w:num>
  <w:num w:numId="2" w16cid:durableId="485704757">
    <w:abstractNumId w:val="6"/>
  </w:num>
  <w:num w:numId="3" w16cid:durableId="149637786">
    <w:abstractNumId w:val="5"/>
  </w:num>
  <w:num w:numId="4" w16cid:durableId="898633473">
    <w:abstractNumId w:val="4"/>
  </w:num>
  <w:num w:numId="5" w16cid:durableId="152651551">
    <w:abstractNumId w:val="7"/>
  </w:num>
  <w:num w:numId="6" w16cid:durableId="1532451814">
    <w:abstractNumId w:val="3"/>
  </w:num>
  <w:num w:numId="7" w16cid:durableId="2002734281">
    <w:abstractNumId w:val="2"/>
  </w:num>
  <w:num w:numId="8" w16cid:durableId="1685470461">
    <w:abstractNumId w:val="1"/>
  </w:num>
  <w:num w:numId="9" w16cid:durableId="1220628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22C66"/>
    <w:rsid w:val="0081317A"/>
    <w:rsid w:val="00AA1D8D"/>
    <w:rsid w:val="00B47730"/>
    <w:rsid w:val="00C009FB"/>
    <w:rsid w:val="00CB0664"/>
    <w:rsid w:val="00D119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9AC06A"/>
  <w14:defaultImageDpi w14:val="300"/>
  <w15:docId w15:val="{02D4AFA4-9C48-442C-8CF4-220815221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378</Words>
  <Characters>2160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Swapna R</cp:lastModifiedBy>
  <cp:revision>2</cp:revision>
  <dcterms:created xsi:type="dcterms:W3CDTF">2013-12-23T23:15:00Z</dcterms:created>
  <dcterms:modified xsi:type="dcterms:W3CDTF">2026-05-27T10:54:00Z</dcterms:modified>
  <cp:category/>
</cp:coreProperties>
</file>