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0C9E" w14:textId="77777777" w:rsidR="00F03559" w:rsidRDefault="00000000">
      <w:pPr>
        <w:pStyle w:val="Heading1"/>
      </w:pPr>
      <w:r>
        <w:t>L1 Interview Evaluation Guidelines for Fresher Hiring</w:t>
      </w:r>
    </w:p>
    <w:p w14:paraId="43A6D24E" w14:textId="77777777" w:rsidR="00F03559" w:rsidRDefault="00000000">
      <w:pPr>
        <w:pStyle w:val="Heading2"/>
      </w:pPr>
      <w:r>
        <w:t>Objective</w:t>
      </w:r>
    </w:p>
    <w:p w14:paraId="71DECA0F" w14:textId="01AD0E45" w:rsidR="00F03559" w:rsidRDefault="001C7C4F">
      <w:r>
        <w:t>Evaluate</w:t>
      </w:r>
      <w:r w:rsidR="00000000">
        <w:t xml:space="preserve"> fresher candidates based on problem-solving ability, logical thinking, understanding of core programming concepts, real-time application knowledge, debugging and analytical skills, communication ability, and learning attitude.</w:t>
      </w:r>
    </w:p>
    <w:p w14:paraId="0AFA857B" w14:textId="77777777" w:rsidR="00F03559" w:rsidRDefault="00000000">
      <w:pPr>
        <w:pStyle w:val="Heading2"/>
      </w:pPr>
      <w:r>
        <w:t>Programming Fundamentals</w:t>
      </w:r>
    </w:p>
    <w:p w14:paraId="47DF860B" w14:textId="77777777" w:rsidR="00F03559" w:rsidRDefault="00000000">
      <w:pPr>
        <w:pStyle w:val="Heading3"/>
      </w:pPr>
      <w:r>
        <w:t>Topics to Cover</w:t>
      </w:r>
    </w:p>
    <w:p w14:paraId="65261CF9" w14:textId="77777777" w:rsidR="00F03559" w:rsidRDefault="00000000">
      <w:pPr>
        <w:pStyle w:val="ListBullet"/>
      </w:pPr>
      <w:r>
        <w:t>Variables, data types, operators</w:t>
      </w:r>
    </w:p>
    <w:p w14:paraId="02327984" w14:textId="77777777" w:rsidR="00F03559" w:rsidRDefault="00000000">
      <w:pPr>
        <w:pStyle w:val="ListBullet"/>
      </w:pPr>
      <w:r>
        <w:t>Loops and conditional statements</w:t>
      </w:r>
    </w:p>
    <w:p w14:paraId="656C767F" w14:textId="77777777" w:rsidR="00F03559" w:rsidRDefault="00000000">
      <w:pPr>
        <w:pStyle w:val="ListBullet"/>
      </w:pPr>
      <w:r>
        <w:t>Functions/methods</w:t>
      </w:r>
    </w:p>
    <w:p w14:paraId="0D0AD32A" w14:textId="77777777" w:rsidR="00F03559" w:rsidRDefault="00000000">
      <w:pPr>
        <w:pStyle w:val="ListBullet"/>
      </w:pPr>
      <w:r>
        <w:t>Arrays and strings</w:t>
      </w:r>
    </w:p>
    <w:p w14:paraId="7353A163" w14:textId="77777777" w:rsidR="00F03559" w:rsidRDefault="00000000">
      <w:pPr>
        <w:pStyle w:val="Heading3"/>
      </w:pPr>
      <w:r>
        <w:t>Scenario-Based Evaluation Examples</w:t>
      </w:r>
    </w:p>
    <w:p w14:paraId="6A633678" w14:textId="77777777" w:rsidR="00F03559" w:rsidRDefault="00000000">
      <w:pPr>
        <w:pStyle w:val="ListBullet"/>
      </w:pPr>
      <w:r>
        <w:t>Reverse a string without using built-in functions</w:t>
      </w:r>
    </w:p>
    <w:p w14:paraId="7B2D7BD2" w14:textId="77777777" w:rsidR="00F03559" w:rsidRDefault="00000000">
      <w:pPr>
        <w:pStyle w:val="ListBullet"/>
      </w:pPr>
      <w:r>
        <w:t>Find duplicate elements in an array</w:t>
      </w:r>
    </w:p>
    <w:p w14:paraId="1AF42C84" w14:textId="77777777" w:rsidR="00F03559" w:rsidRDefault="00000000">
      <w:pPr>
        <w:pStyle w:val="ListBullet"/>
      </w:pPr>
      <w:r>
        <w:t>Handle invalid or null input conditions</w:t>
      </w:r>
    </w:p>
    <w:p w14:paraId="245C75EF" w14:textId="77777777" w:rsidR="00F03559" w:rsidRDefault="00000000">
      <w:pPr>
        <w:pStyle w:val="ListBullet"/>
      </w:pPr>
      <w:r>
        <w:t>Find the second-largest number in an array</w:t>
      </w:r>
    </w:p>
    <w:p w14:paraId="0A250B39" w14:textId="77777777" w:rsidR="00F03559" w:rsidRDefault="00000000">
      <w:pPr>
        <w:pStyle w:val="Heading2"/>
      </w:pPr>
      <w:r>
        <w:t>Object-Oriented Programming (OOP)</w:t>
      </w:r>
    </w:p>
    <w:p w14:paraId="4A2C426D" w14:textId="77777777" w:rsidR="00F03559" w:rsidRDefault="00000000">
      <w:pPr>
        <w:pStyle w:val="Heading3"/>
      </w:pPr>
      <w:r>
        <w:t>Topics to Cover</w:t>
      </w:r>
    </w:p>
    <w:p w14:paraId="1EFD3CB2" w14:textId="77777777" w:rsidR="00F03559" w:rsidRDefault="00000000">
      <w:pPr>
        <w:pStyle w:val="ListBullet"/>
      </w:pPr>
      <w:r>
        <w:t>Inheritance</w:t>
      </w:r>
    </w:p>
    <w:p w14:paraId="740E3E1F" w14:textId="77777777" w:rsidR="00F03559" w:rsidRDefault="00000000">
      <w:pPr>
        <w:pStyle w:val="ListBullet"/>
      </w:pPr>
      <w:r>
        <w:t>Polymorphism</w:t>
      </w:r>
    </w:p>
    <w:p w14:paraId="617213B6" w14:textId="77777777" w:rsidR="00F03559" w:rsidRDefault="00000000">
      <w:pPr>
        <w:pStyle w:val="ListBullet"/>
      </w:pPr>
      <w:r>
        <w:t>Encapsulation</w:t>
      </w:r>
    </w:p>
    <w:p w14:paraId="706B0F0C" w14:textId="77777777" w:rsidR="00F03559" w:rsidRDefault="00000000">
      <w:pPr>
        <w:pStyle w:val="ListBullet"/>
      </w:pPr>
      <w:r>
        <w:t>Abstraction</w:t>
      </w:r>
    </w:p>
    <w:p w14:paraId="562D28B5" w14:textId="77777777" w:rsidR="00F03559" w:rsidRDefault="00000000">
      <w:pPr>
        <w:pStyle w:val="Heading3"/>
      </w:pPr>
      <w:r>
        <w:t>Scenario-Based Evaluation Examples</w:t>
      </w:r>
    </w:p>
    <w:p w14:paraId="1D7F9095" w14:textId="77777777" w:rsidR="00F03559" w:rsidRDefault="00000000">
      <w:pPr>
        <w:pStyle w:val="ListBullet"/>
      </w:pPr>
      <w:r>
        <w:t>Design a simple online shopping system</w:t>
      </w:r>
    </w:p>
    <w:p w14:paraId="41DA5C07" w14:textId="77777777" w:rsidR="00F03559" w:rsidRDefault="00000000">
      <w:pPr>
        <w:pStyle w:val="ListBullet"/>
      </w:pPr>
      <w:r>
        <w:t>Explain inheritance using Employee and Manager classes</w:t>
      </w:r>
    </w:p>
    <w:p w14:paraId="71093F59" w14:textId="77777777" w:rsidR="00F03559" w:rsidRDefault="00000000">
      <w:pPr>
        <w:pStyle w:val="ListBullet"/>
      </w:pPr>
      <w:r>
        <w:t>Demonstrate runtime polymorphism using payment methods</w:t>
      </w:r>
    </w:p>
    <w:p w14:paraId="0AD02C20" w14:textId="77777777" w:rsidR="00F03559" w:rsidRDefault="00000000">
      <w:pPr>
        <w:pStyle w:val="ListBullet"/>
      </w:pPr>
      <w:r>
        <w:t>Explain data hiding using encapsulation</w:t>
      </w:r>
    </w:p>
    <w:p w14:paraId="6F398597" w14:textId="77777777" w:rsidR="00F03559" w:rsidRDefault="00000000">
      <w:pPr>
        <w:pStyle w:val="Heading2"/>
      </w:pPr>
      <w:r>
        <w:t>Problem Solving &amp; Debugging</w:t>
      </w:r>
    </w:p>
    <w:p w14:paraId="0CC6D404" w14:textId="77777777" w:rsidR="00F03559" w:rsidRDefault="00000000">
      <w:pPr>
        <w:pStyle w:val="Heading3"/>
      </w:pPr>
      <w:r>
        <w:t>Topics to Cover</w:t>
      </w:r>
    </w:p>
    <w:p w14:paraId="42C04F21" w14:textId="77777777" w:rsidR="00F03559" w:rsidRDefault="00000000">
      <w:pPr>
        <w:pStyle w:val="ListBullet"/>
      </w:pPr>
      <w:r>
        <w:t>Logic-building ability</w:t>
      </w:r>
    </w:p>
    <w:p w14:paraId="66A88F3C" w14:textId="77777777" w:rsidR="00F03559" w:rsidRDefault="00000000">
      <w:pPr>
        <w:pStyle w:val="ListBullet"/>
      </w:pPr>
      <w:r>
        <w:t>Optimized coding approach</w:t>
      </w:r>
    </w:p>
    <w:p w14:paraId="6B8BE05D" w14:textId="77777777" w:rsidR="00F03559" w:rsidRDefault="00000000">
      <w:pPr>
        <w:pStyle w:val="ListBullet"/>
      </w:pPr>
      <w:r>
        <w:t>Edge case handling</w:t>
      </w:r>
    </w:p>
    <w:p w14:paraId="702B3B61" w14:textId="77777777" w:rsidR="00F03559" w:rsidRDefault="00000000">
      <w:pPr>
        <w:pStyle w:val="ListBullet"/>
      </w:pPr>
      <w:r>
        <w:t>Debugging capability</w:t>
      </w:r>
    </w:p>
    <w:p w14:paraId="4591F226" w14:textId="77777777" w:rsidR="00F03559" w:rsidRDefault="00000000">
      <w:pPr>
        <w:pStyle w:val="Heading3"/>
      </w:pPr>
      <w:r>
        <w:lastRenderedPageBreak/>
        <w:t>Scenario-Based Evaluation Examples</w:t>
      </w:r>
    </w:p>
    <w:p w14:paraId="0B0363AA" w14:textId="77777777" w:rsidR="00F03559" w:rsidRDefault="00000000">
      <w:pPr>
        <w:pStyle w:val="ListBullet"/>
      </w:pPr>
      <w:r>
        <w:t>Debug an existing code snippet</w:t>
      </w:r>
    </w:p>
    <w:p w14:paraId="1C132BA7" w14:textId="77777777" w:rsidR="00F03559" w:rsidRDefault="00000000">
      <w:pPr>
        <w:pStyle w:val="ListBullet"/>
      </w:pPr>
      <w:r>
        <w:t>Optimize nested loop logic</w:t>
      </w:r>
    </w:p>
    <w:p w14:paraId="267E76AB" w14:textId="77777777" w:rsidR="00F03559" w:rsidRDefault="00000000">
      <w:pPr>
        <w:pStyle w:val="ListBullet"/>
      </w:pPr>
      <w:r>
        <w:t>Handle null, empty, or invalid inputs</w:t>
      </w:r>
    </w:p>
    <w:p w14:paraId="5C9B3F28" w14:textId="77777777" w:rsidR="00F03559" w:rsidRDefault="00000000">
      <w:pPr>
        <w:pStyle w:val="ListBullet"/>
      </w:pPr>
      <w:r>
        <w:t>Identify issues in API or application flow</w:t>
      </w:r>
    </w:p>
    <w:p w14:paraId="4AD2D4D8" w14:textId="77777777" w:rsidR="00F03559" w:rsidRDefault="00000000">
      <w:pPr>
        <w:pStyle w:val="Heading2"/>
      </w:pPr>
      <w:r>
        <w:t>Data Structures &amp; Algorithms</w:t>
      </w:r>
    </w:p>
    <w:p w14:paraId="153C5137" w14:textId="77777777" w:rsidR="00F03559" w:rsidRDefault="00000000">
      <w:pPr>
        <w:pStyle w:val="Heading3"/>
      </w:pPr>
      <w:r>
        <w:t>Topics to Cover</w:t>
      </w:r>
    </w:p>
    <w:p w14:paraId="4604704A" w14:textId="77777777" w:rsidR="00F03559" w:rsidRDefault="00000000">
      <w:pPr>
        <w:pStyle w:val="ListBullet"/>
      </w:pPr>
      <w:r>
        <w:t>Arrays</w:t>
      </w:r>
    </w:p>
    <w:p w14:paraId="3354A166" w14:textId="77777777" w:rsidR="00F03559" w:rsidRDefault="00000000">
      <w:pPr>
        <w:pStyle w:val="ListBullet"/>
      </w:pPr>
      <w:r>
        <w:t>Strings</w:t>
      </w:r>
    </w:p>
    <w:p w14:paraId="50C089B7" w14:textId="77777777" w:rsidR="00F03559" w:rsidRDefault="00000000">
      <w:pPr>
        <w:pStyle w:val="ListBullet"/>
      </w:pPr>
      <w:r>
        <w:t>Linked Lists</w:t>
      </w:r>
    </w:p>
    <w:p w14:paraId="05700C26" w14:textId="77777777" w:rsidR="00F03559" w:rsidRDefault="00000000">
      <w:pPr>
        <w:pStyle w:val="ListBullet"/>
      </w:pPr>
      <w:r>
        <w:t>Stack &amp; Queue</w:t>
      </w:r>
    </w:p>
    <w:p w14:paraId="368EB90A" w14:textId="77777777" w:rsidR="00F03559" w:rsidRDefault="00000000">
      <w:pPr>
        <w:pStyle w:val="ListBullet"/>
      </w:pPr>
      <w:r>
        <w:t>Sorting &amp; Searching</w:t>
      </w:r>
    </w:p>
    <w:p w14:paraId="1C5D870E" w14:textId="77777777" w:rsidR="00F03559" w:rsidRDefault="00000000">
      <w:pPr>
        <w:pStyle w:val="Heading3"/>
      </w:pPr>
      <w:r>
        <w:t>Scenario-Based Evaluation Examples</w:t>
      </w:r>
    </w:p>
    <w:p w14:paraId="4B12F66F" w14:textId="77777777" w:rsidR="00F03559" w:rsidRDefault="00000000">
      <w:pPr>
        <w:pStyle w:val="ListBullet"/>
      </w:pPr>
      <w:r>
        <w:t>Find second-largest number in array</w:t>
      </w:r>
    </w:p>
    <w:p w14:paraId="3184CBB4" w14:textId="77777777" w:rsidR="00F03559" w:rsidRDefault="00000000">
      <w:pPr>
        <w:pStyle w:val="ListBullet"/>
      </w:pPr>
      <w:r>
        <w:t>Compare linear search vs binary search</w:t>
      </w:r>
    </w:p>
    <w:p w14:paraId="4E8787E4" w14:textId="77777777" w:rsidR="00F03559" w:rsidRDefault="00000000">
      <w:pPr>
        <w:pStyle w:val="ListBullet"/>
      </w:pPr>
      <w:r>
        <w:t>Explain use cases for stack and queue</w:t>
      </w:r>
    </w:p>
    <w:p w14:paraId="407504F4" w14:textId="77777777" w:rsidR="00F03559" w:rsidRDefault="00000000">
      <w:pPr>
        <w:pStyle w:val="ListBullet"/>
      </w:pPr>
      <w:r>
        <w:t>Explain basic time complexity using examples</w:t>
      </w:r>
    </w:p>
    <w:p w14:paraId="644BD749" w14:textId="77777777" w:rsidR="00F03559" w:rsidRDefault="00000000">
      <w:pPr>
        <w:pStyle w:val="Heading2"/>
      </w:pPr>
      <w:r>
        <w:t>Database Knowledge</w:t>
      </w:r>
    </w:p>
    <w:p w14:paraId="4C8EF2C5" w14:textId="77777777" w:rsidR="00F03559" w:rsidRDefault="00000000">
      <w:pPr>
        <w:pStyle w:val="Heading3"/>
      </w:pPr>
      <w:r>
        <w:t>Topics to Cover</w:t>
      </w:r>
    </w:p>
    <w:p w14:paraId="230454F2" w14:textId="77777777" w:rsidR="00F03559" w:rsidRDefault="00000000">
      <w:pPr>
        <w:pStyle w:val="ListBullet"/>
      </w:pPr>
      <w:r>
        <w:t>SQL queries</w:t>
      </w:r>
    </w:p>
    <w:p w14:paraId="783B9889" w14:textId="77777777" w:rsidR="00F03559" w:rsidRDefault="00000000">
      <w:pPr>
        <w:pStyle w:val="ListBullet"/>
      </w:pPr>
      <w:r>
        <w:t>Joins</w:t>
      </w:r>
    </w:p>
    <w:p w14:paraId="2157AAB2" w14:textId="77777777" w:rsidR="00F03559" w:rsidRDefault="00000000">
      <w:pPr>
        <w:pStyle w:val="ListBullet"/>
      </w:pPr>
      <w:r>
        <w:t>CRUD operations</w:t>
      </w:r>
    </w:p>
    <w:p w14:paraId="3B3C29EF" w14:textId="77777777" w:rsidR="00F03559" w:rsidRDefault="00000000">
      <w:pPr>
        <w:pStyle w:val="ListBullet"/>
      </w:pPr>
      <w:r>
        <w:t>Normalization basics</w:t>
      </w:r>
    </w:p>
    <w:p w14:paraId="0E21834E" w14:textId="77777777" w:rsidR="00F03559" w:rsidRDefault="00000000">
      <w:pPr>
        <w:pStyle w:val="Heading3"/>
      </w:pPr>
      <w:r>
        <w:t>Scenario-Based Evaluation Examples</w:t>
      </w:r>
    </w:p>
    <w:p w14:paraId="36B6F3C5" w14:textId="77777777" w:rsidR="00F03559" w:rsidRDefault="00000000">
      <w:pPr>
        <w:pStyle w:val="ListBullet"/>
      </w:pPr>
      <w:r>
        <w:t>Write query to fetch department-wise employee details</w:t>
      </w:r>
    </w:p>
    <w:p w14:paraId="23B29B65" w14:textId="77777777" w:rsidR="00F03559" w:rsidRDefault="00000000">
      <w:pPr>
        <w:pStyle w:val="ListBullet"/>
      </w:pPr>
      <w:r>
        <w:t>Explain INNER JOIN vs LEFT JOIN</w:t>
      </w:r>
    </w:p>
    <w:p w14:paraId="16002878" w14:textId="77777777" w:rsidR="00F03559" w:rsidRDefault="00000000">
      <w:pPr>
        <w:pStyle w:val="ListBullet"/>
      </w:pPr>
      <w:r>
        <w:t>Design simple normalized tables</w:t>
      </w:r>
    </w:p>
    <w:p w14:paraId="1F1D2E9B" w14:textId="77777777" w:rsidR="00F03559" w:rsidRDefault="00000000">
      <w:pPr>
        <w:pStyle w:val="ListBullet"/>
      </w:pPr>
      <w:r>
        <w:t>Identify duplicate records using SQL</w:t>
      </w:r>
    </w:p>
    <w:p w14:paraId="3D91ADD3" w14:textId="77777777" w:rsidR="00F03559" w:rsidRDefault="00000000">
      <w:pPr>
        <w:pStyle w:val="Heading2"/>
      </w:pPr>
      <w:r>
        <w:t>Web / Technology Basics</w:t>
      </w:r>
    </w:p>
    <w:p w14:paraId="18C6565D" w14:textId="77777777" w:rsidR="00F03559" w:rsidRDefault="00000000">
      <w:pPr>
        <w:pStyle w:val="Heading3"/>
      </w:pPr>
      <w:r>
        <w:t>Topics to Cover</w:t>
      </w:r>
    </w:p>
    <w:p w14:paraId="0BEBF80B" w14:textId="77777777" w:rsidR="00F03559" w:rsidRDefault="00000000">
      <w:pPr>
        <w:pStyle w:val="ListBullet"/>
      </w:pPr>
      <w:r>
        <w:t>HTML/CSS/JavaScript</w:t>
      </w:r>
    </w:p>
    <w:p w14:paraId="769771B2" w14:textId="77777777" w:rsidR="00F03559" w:rsidRDefault="00000000">
      <w:pPr>
        <w:pStyle w:val="ListBullet"/>
      </w:pPr>
      <w:r>
        <w:t>Angular/React basics</w:t>
      </w:r>
    </w:p>
    <w:p w14:paraId="2AF1A03E" w14:textId="77777777" w:rsidR="00F03559" w:rsidRDefault="00000000">
      <w:pPr>
        <w:pStyle w:val="ListBullet"/>
      </w:pPr>
      <w:r>
        <w:t>Java/Spring Boot basics</w:t>
      </w:r>
    </w:p>
    <w:p w14:paraId="129D37A1" w14:textId="77777777" w:rsidR="00F03559" w:rsidRDefault="00000000">
      <w:pPr>
        <w:pStyle w:val="ListBullet"/>
      </w:pPr>
      <w:r>
        <w:t>REST APIs</w:t>
      </w:r>
    </w:p>
    <w:p w14:paraId="346BCB72" w14:textId="77777777" w:rsidR="00F03559" w:rsidRDefault="00000000">
      <w:pPr>
        <w:pStyle w:val="ListBullet"/>
      </w:pPr>
      <w:r>
        <w:t>Git basics</w:t>
      </w:r>
    </w:p>
    <w:p w14:paraId="2668917C" w14:textId="77777777" w:rsidR="00F03559" w:rsidRDefault="00000000">
      <w:pPr>
        <w:pStyle w:val="Heading3"/>
      </w:pPr>
      <w:r>
        <w:lastRenderedPageBreak/>
        <w:t>Scenario-Based Evaluation Examples</w:t>
      </w:r>
    </w:p>
    <w:p w14:paraId="14A1F6F3" w14:textId="77777777" w:rsidR="00F03559" w:rsidRDefault="00000000">
      <w:pPr>
        <w:pStyle w:val="ListBullet"/>
      </w:pPr>
      <w:r>
        <w:t>API integration handling</w:t>
      </w:r>
    </w:p>
    <w:p w14:paraId="248B84E5" w14:textId="77777777" w:rsidR="00F03559" w:rsidRDefault="00000000">
      <w:pPr>
        <w:pStyle w:val="ListBullet"/>
      </w:pPr>
      <w:r>
        <w:t>Component communication in Angular/React</w:t>
      </w:r>
    </w:p>
    <w:p w14:paraId="17761D03" w14:textId="77777777" w:rsidR="00F03559" w:rsidRDefault="00000000">
      <w:pPr>
        <w:pStyle w:val="ListBullet"/>
      </w:pPr>
      <w:r>
        <w:t>REST endpoint design basics</w:t>
      </w:r>
    </w:p>
    <w:p w14:paraId="2943AB12" w14:textId="77777777" w:rsidR="00F03559" w:rsidRDefault="00000000">
      <w:pPr>
        <w:pStyle w:val="ListBullet"/>
      </w:pPr>
      <w:r>
        <w:t>Git merge conflict handling</w:t>
      </w:r>
    </w:p>
    <w:p w14:paraId="2406A71C" w14:textId="77777777" w:rsidR="00F03559" w:rsidRDefault="00000000">
      <w:pPr>
        <w:pStyle w:val="ListBullet"/>
      </w:pPr>
      <w:r>
        <w:t>Form validation scenarios</w:t>
      </w:r>
    </w:p>
    <w:p w14:paraId="355F0236" w14:textId="77777777" w:rsidR="00F03559" w:rsidRDefault="00000000">
      <w:pPr>
        <w:pStyle w:val="Heading2"/>
      </w:pPr>
      <w:r>
        <w:t>Important Interview Guidelines</w:t>
      </w:r>
    </w:p>
    <w:p w14:paraId="183371F0" w14:textId="77777777" w:rsidR="00F03559" w:rsidRDefault="00000000">
      <w:pPr>
        <w:pStyle w:val="ListBullet"/>
      </w:pPr>
      <w:r>
        <w:t>Encourage candidates to explain their thought process</w:t>
      </w:r>
    </w:p>
    <w:p w14:paraId="08A6B69E" w14:textId="77777777" w:rsidR="00F03559" w:rsidRDefault="00000000">
      <w:pPr>
        <w:pStyle w:val="ListBullet"/>
      </w:pPr>
      <w:r>
        <w:t>Evaluate problem-solving approach before final solution</w:t>
      </w:r>
    </w:p>
    <w:p w14:paraId="7EB8883D" w14:textId="77777777" w:rsidR="00F03559" w:rsidRDefault="00000000">
      <w:pPr>
        <w:pStyle w:val="ListBullet"/>
      </w:pPr>
      <w:r>
        <w:t>Prefer practical and scenario-based discussions</w:t>
      </w:r>
    </w:p>
    <w:p w14:paraId="084F78E3" w14:textId="77777777" w:rsidR="00F03559" w:rsidRDefault="00000000">
      <w:pPr>
        <w:pStyle w:val="ListBullet"/>
      </w:pPr>
      <w:r>
        <w:t>Assess communication and learning attitude along with technical skills</w:t>
      </w:r>
    </w:p>
    <w:p w14:paraId="6BDD3F28" w14:textId="77777777" w:rsidR="00F03559" w:rsidRDefault="00000000">
      <w:pPr>
        <w:pStyle w:val="Heading2"/>
      </w:pPr>
      <w:r>
        <w:t>Resume Screening Evaluation Points</w:t>
      </w:r>
    </w:p>
    <w:p w14:paraId="21CCBF32" w14:textId="77777777" w:rsidR="00F03559" w:rsidRDefault="00000000">
      <w:pPr>
        <w:pStyle w:val="ListBullet"/>
      </w:pPr>
      <w:r>
        <w:t>Verify whether the technical skills mentioned in the resume match the candidate’s explanation during interview</w:t>
      </w:r>
    </w:p>
    <w:p w14:paraId="46CF96BD" w14:textId="77777777" w:rsidR="00F03559" w:rsidRDefault="00000000">
      <w:pPr>
        <w:pStyle w:val="ListBullet"/>
      </w:pPr>
      <w:r>
        <w:t>Check project descriptions for practical technical involvement</w:t>
      </w:r>
    </w:p>
    <w:p w14:paraId="24D6A5A1" w14:textId="77777777" w:rsidR="00F03559" w:rsidRDefault="00000000">
      <w:pPr>
        <w:pStyle w:val="ListBullet"/>
      </w:pPr>
      <w:r>
        <w:t>Evaluate understanding of technologies listed in the resume</w:t>
      </w:r>
    </w:p>
    <w:p w14:paraId="599CEA94" w14:textId="77777777" w:rsidR="00F03559" w:rsidRDefault="00000000">
      <w:pPr>
        <w:pStyle w:val="ListBullet"/>
      </w:pPr>
      <w:r>
        <w:t>Ask scenario-based questions from technologies/tools mentioned by the candidate</w:t>
      </w:r>
    </w:p>
    <w:p w14:paraId="73E0087A" w14:textId="77777777" w:rsidR="00F03559" w:rsidRDefault="00000000">
      <w:pPr>
        <w:pStyle w:val="ListBullet"/>
      </w:pPr>
      <w:r>
        <w:t>Validate knowledge of frameworks, APIs, databases, and programming languages claimed in the resume</w:t>
      </w:r>
    </w:p>
    <w:p w14:paraId="74B232EB" w14:textId="77777777" w:rsidR="00F03559" w:rsidRDefault="00000000">
      <w:pPr>
        <w:pStyle w:val="ListBullet"/>
      </w:pPr>
      <w:r>
        <w:t>Check consistency between resume skills and coding/problem-solving capability</w:t>
      </w:r>
    </w:p>
    <w:p w14:paraId="73585249" w14:textId="77777777" w:rsidR="00F03559" w:rsidRDefault="00000000">
      <w:pPr>
        <w:pStyle w:val="ListBullet"/>
      </w:pPr>
      <w:r>
        <w:t>Assess internship/project contributions mentioned in the resume</w:t>
      </w:r>
    </w:p>
    <w:p w14:paraId="1E59B089" w14:textId="77777777" w:rsidR="00F03559" w:rsidRDefault="00000000">
      <w:pPr>
        <w:pStyle w:val="ListBullet"/>
      </w:pPr>
      <w:r>
        <w:t>Verify GitHub, certifications, or hands-on learning activities if mentioned</w:t>
      </w:r>
    </w:p>
    <w:p w14:paraId="71D62E8A" w14:textId="77777777" w:rsidR="00F03559" w:rsidRPr="00044ECA" w:rsidRDefault="00000000">
      <w:pPr>
        <w:pStyle w:val="ListBullet"/>
        <w:rPr>
          <w:color w:val="EE0000"/>
        </w:rPr>
      </w:pPr>
      <w:r w:rsidRPr="00044ECA">
        <w:rPr>
          <w:color w:val="EE0000"/>
        </w:rPr>
        <w:t>Identify whether concepts are practically understood or only theoretically memorized</w:t>
      </w:r>
    </w:p>
    <w:p w14:paraId="40C45BDE" w14:textId="77777777" w:rsidR="00F03559" w:rsidRDefault="00000000">
      <w:pPr>
        <w:pStyle w:val="Heading2"/>
      </w:pPr>
      <w:r>
        <w:t>Software Version Awareness – Interview Questions</w:t>
      </w:r>
    </w:p>
    <w:p w14:paraId="480537AD" w14:textId="77777777" w:rsidR="00F03559" w:rsidRDefault="00000000">
      <w:pPr>
        <w:pStyle w:val="Heading3"/>
      </w:pPr>
      <w:r>
        <w:t>Java</w:t>
      </w:r>
    </w:p>
    <w:p w14:paraId="0B35D47F" w14:textId="77777777" w:rsidR="00F03559" w:rsidRDefault="00000000">
      <w:pPr>
        <w:pStyle w:val="ListBullet"/>
      </w:pPr>
      <w:r>
        <w:t>Which Java version have you worked on?</w:t>
      </w:r>
    </w:p>
    <w:p w14:paraId="2B25CE26" w14:textId="77777777" w:rsidR="00F03559" w:rsidRDefault="00000000">
      <w:pPr>
        <w:pStyle w:val="ListBullet"/>
      </w:pPr>
      <w:r>
        <w:t>What are the new features introduced in Java 8?</w:t>
      </w:r>
    </w:p>
    <w:p w14:paraId="6462629E" w14:textId="77777777" w:rsidR="00F03559" w:rsidRDefault="00000000">
      <w:pPr>
        <w:pStyle w:val="ListBullet"/>
      </w:pPr>
      <w:r>
        <w:t>Difference between Java 8 and Java 17?</w:t>
      </w:r>
    </w:p>
    <w:p w14:paraId="2D6E26EF" w14:textId="77777777" w:rsidR="00F03559" w:rsidRDefault="00000000">
      <w:pPr>
        <w:pStyle w:val="ListBullet"/>
      </w:pPr>
      <w:r>
        <w:t>What is Stream API and why was it introduced?</w:t>
      </w:r>
    </w:p>
    <w:p w14:paraId="75D86900" w14:textId="77777777" w:rsidR="00F03559" w:rsidRDefault="00000000">
      <w:pPr>
        <w:pStyle w:val="ListBullet"/>
      </w:pPr>
      <w:r>
        <w:t>Scenario: Your project is migrating from Java 8 to Java 17. What compatibility issues may occur?</w:t>
      </w:r>
    </w:p>
    <w:p w14:paraId="0A411E76" w14:textId="77777777" w:rsidR="00F03559" w:rsidRDefault="00000000">
      <w:pPr>
        <w:pStyle w:val="Heading3"/>
      </w:pPr>
      <w:r>
        <w:t>Angular</w:t>
      </w:r>
    </w:p>
    <w:p w14:paraId="7F3A5946" w14:textId="77777777" w:rsidR="00F03559" w:rsidRDefault="00000000">
      <w:pPr>
        <w:pStyle w:val="ListBullet"/>
      </w:pPr>
      <w:r>
        <w:t>Which Angular version are you familiar with?</w:t>
      </w:r>
    </w:p>
    <w:p w14:paraId="7C7FCC69" w14:textId="77777777" w:rsidR="00F03559" w:rsidRDefault="00000000">
      <w:pPr>
        <w:pStyle w:val="ListBullet"/>
      </w:pPr>
      <w:r>
        <w:t>Difference between AngularJS and Angular?</w:t>
      </w:r>
    </w:p>
    <w:p w14:paraId="4DD1CD42" w14:textId="77777777" w:rsidR="00F03559" w:rsidRDefault="00000000">
      <w:pPr>
        <w:pStyle w:val="ListBullet"/>
      </w:pPr>
      <w:r>
        <w:t>What are standalone components?</w:t>
      </w:r>
    </w:p>
    <w:p w14:paraId="04BC3339" w14:textId="77777777" w:rsidR="00F03559" w:rsidRDefault="00000000">
      <w:pPr>
        <w:pStyle w:val="ListBullet"/>
      </w:pPr>
      <w:r>
        <w:t>Scenario: Your Angular application is upgraded from Angular 12 to Angular 16. What areas should be validated after upgrade?</w:t>
      </w:r>
    </w:p>
    <w:p w14:paraId="4305C7CE" w14:textId="77777777" w:rsidR="00F03559" w:rsidRDefault="00000000">
      <w:pPr>
        <w:pStyle w:val="Heading3"/>
      </w:pPr>
      <w:r>
        <w:lastRenderedPageBreak/>
        <w:t>React</w:t>
      </w:r>
    </w:p>
    <w:p w14:paraId="4FCF0938" w14:textId="77777777" w:rsidR="00F03559" w:rsidRDefault="00000000">
      <w:pPr>
        <w:pStyle w:val="ListBullet"/>
      </w:pPr>
      <w:r>
        <w:t>Difference between class components and functional components?</w:t>
      </w:r>
    </w:p>
    <w:p w14:paraId="54A18BF3" w14:textId="77777777" w:rsidR="00F03559" w:rsidRDefault="00000000">
      <w:pPr>
        <w:pStyle w:val="ListBullet"/>
      </w:pPr>
      <w:r>
        <w:t>Why were hooks introduced?</w:t>
      </w:r>
    </w:p>
    <w:p w14:paraId="5482C49D" w14:textId="77777777" w:rsidR="00F03559" w:rsidRDefault="00000000">
      <w:pPr>
        <w:pStyle w:val="ListBullet"/>
      </w:pPr>
      <w:r>
        <w:t>Scenario: A legacy project uses class components. How would you modernize it using latest React features?</w:t>
      </w:r>
    </w:p>
    <w:p w14:paraId="37BDA4FC" w14:textId="77777777" w:rsidR="00F03559" w:rsidRDefault="00000000">
      <w:pPr>
        <w:pStyle w:val="Heading3"/>
      </w:pPr>
      <w:r>
        <w:t>Spring Boot</w:t>
      </w:r>
    </w:p>
    <w:p w14:paraId="016F2B3F" w14:textId="77777777" w:rsidR="00F03559" w:rsidRDefault="00000000">
      <w:pPr>
        <w:pStyle w:val="ListBullet"/>
      </w:pPr>
      <w:r>
        <w:t>Which Spring Boot version have you worked with?</w:t>
      </w:r>
    </w:p>
    <w:p w14:paraId="20DABF3E" w14:textId="77777777" w:rsidR="00F03559" w:rsidRDefault="00000000">
      <w:pPr>
        <w:pStyle w:val="ListBullet"/>
      </w:pPr>
      <w:r>
        <w:t>Difference between Spring and Spring Boot?</w:t>
      </w:r>
    </w:p>
    <w:p w14:paraId="02E77F93" w14:textId="77777777" w:rsidR="00F03559" w:rsidRDefault="00000000">
      <w:pPr>
        <w:pStyle w:val="ListBullet"/>
      </w:pPr>
      <w:r>
        <w:t>What is auto-configuration?</w:t>
      </w:r>
    </w:p>
    <w:p w14:paraId="0615E56A" w14:textId="77777777" w:rsidR="00F03559" w:rsidRDefault="00000000">
      <w:pPr>
        <w:pStyle w:val="ListBullet"/>
      </w:pPr>
      <w:r>
        <w:t>Scenario: Your Spring Boot application is upgraded to a newer version and APIs stop working. How would you debug the issue?</w:t>
      </w:r>
    </w:p>
    <w:p w14:paraId="110EB56B" w14:textId="77777777" w:rsidR="00F03559" w:rsidRDefault="00000000">
      <w:pPr>
        <w:pStyle w:val="Heading3"/>
      </w:pPr>
      <w:r>
        <w:t>Database</w:t>
      </w:r>
    </w:p>
    <w:p w14:paraId="7C528889" w14:textId="77777777" w:rsidR="00F03559" w:rsidRDefault="00000000">
      <w:pPr>
        <w:pStyle w:val="ListBullet"/>
      </w:pPr>
      <w:r>
        <w:t>Which MySQL/Oracle/PostgreSQL version are you familiar with?</w:t>
      </w:r>
    </w:p>
    <w:p w14:paraId="054CF1B3" w14:textId="77777777" w:rsidR="00F03559" w:rsidRDefault="00000000">
      <w:pPr>
        <w:pStyle w:val="ListBullet"/>
      </w:pPr>
      <w:r>
        <w:t>Explain compatibility issues during DB migration.</w:t>
      </w:r>
    </w:p>
    <w:p w14:paraId="73E1124D" w14:textId="77777777" w:rsidR="00F03559" w:rsidRDefault="00000000">
      <w:pPr>
        <w:pStyle w:val="ListBullet"/>
      </w:pPr>
      <w:r>
        <w:t>Scenario: Database version upgrade causes query performance issues. What will you check first?</w:t>
      </w:r>
    </w:p>
    <w:p w14:paraId="1C880F9B" w14:textId="77777777" w:rsidR="00F03559" w:rsidRDefault="00000000">
      <w:pPr>
        <w:pStyle w:val="Heading3"/>
      </w:pPr>
      <w:r>
        <w:t>Git &amp; APIs</w:t>
      </w:r>
    </w:p>
    <w:p w14:paraId="2ACB7C0F" w14:textId="77777777" w:rsidR="00F03559" w:rsidRDefault="00000000">
      <w:pPr>
        <w:pStyle w:val="ListBullet"/>
      </w:pPr>
      <w:r>
        <w:t>Difference between Git merge and rebase?</w:t>
      </w:r>
    </w:p>
    <w:p w14:paraId="5B63219E" w14:textId="77777777" w:rsidR="00F03559" w:rsidRDefault="00000000">
      <w:pPr>
        <w:pStyle w:val="ListBullet"/>
      </w:pPr>
      <w:r>
        <w:t>Why is API versioning important?</w:t>
      </w:r>
    </w:p>
    <w:p w14:paraId="050D7FE5" w14:textId="77777777" w:rsidR="00F03559" w:rsidRDefault="00000000">
      <w:pPr>
        <w:pStyle w:val="ListBullet"/>
      </w:pPr>
      <w:r>
        <w:t>Scenario: Two developers modified the same file in different branches. How will you resolve the conflict?</w:t>
      </w:r>
    </w:p>
    <w:p w14:paraId="71F03155" w14:textId="77777777" w:rsidR="00F03559" w:rsidRDefault="00000000">
      <w:pPr>
        <w:pStyle w:val="ListBullet"/>
      </w:pPr>
      <w:r>
        <w:t>Scenario: Backend APIs are upgraded while old clients still use older responses. How will you maintain compatibility?</w:t>
      </w:r>
    </w:p>
    <w:p w14:paraId="26A16C1D" w14:textId="77777777" w:rsidR="00F03559" w:rsidRDefault="00000000">
      <w:pPr>
        <w:pStyle w:val="Heading2"/>
      </w:pPr>
      <w:r>
        <w:t>Optimized Interviewer Guidelines</w:t>
      </w:r>
    </w:p>
    <w:p w14:paraId="19BD4D1C" w14:textId="77777777" w:rsidR="00F03559" w:rsidRDefault="00000000">
      <w:pPr>
        <w:pStyle w:val="ListBullet"/>
      </w:pPr>
      <w:r>
        <w:t>Validate whether resume technical skills match practical understanding</w:t>
      </w:r>
    </w:p>
    <w:p w14:paraId="0E43E3F9" w14:textId="77777777" w:rsidR="00F03559" w:rsidRDefault="00000000">
      <w:pPr>
        <w:pStyle w:val="ListBullet"/>
      </w:pPr>
      <w:r>
        <w:t>Ask scenario-based questions from projects and technologies mentioned in resume</w:t>
      </w:r>
    </w:p>
    <w:p w14:paraId="5D8D6ECB" w14:textId="77777777" w:rsidR="00F03559" w:rsidRDefault="00000000">
      <w:pPr>
        <w:pStyle w:val="ListBullet"/>
      </w:pPr>
      <w:r>
        <w:t>Focus on fundamentals, logical thinking, and debugging ability</w:t>
      </w:r>
    </w:p>
    <w:p w14:paraId="15E04973" w14:textId="77777777" w:rsidR="00F03559" w:rsidRDefault="00000000">
      <w:pPr>
        <w:pStyle w:val="ListBullet"/>
      </w:pPr>
      <w:r>
        <w:t>Evaluate communication, learning attitude, and adaptability</w:t>
      </w:r>
    </w:p>
    <w:p w14:paraId="586E833D" w14:textId="77777777" w:rsidR="00F03559" w:rsidRDefault="00000000">
      <w:pPr>
        <w:pStyle w:val="ListBullet"/>
      </w:pPr>
      <w:r>
        <w:t>Assess real-time problem-solving instead of memorized theoretical answers</w:t>
      </w:r>
    </w:p>
    <w:p w14:paraId="22AD996C" w14:textId="77777777" w:rsidR="00F03559" w:rsidRDefault="00000000">
      <w:pPr>
        <w:pStyle w:val="ListBullet"/>
      </w:pPr>
      <w:r>
        <w:t>Check awareness of software/framework versions and upgrade impacts</w:t>
      </w:r>
    </w:p>
    <w:p w14:paraId="78E38B0A" w14:textId="77777777" w:rsidR="00F03559" w:rsidRDefault="00000000">
      <w:pPr>
        <w:pStyle w:val="ListBullet"/>
      </w:pPr>
      <w:r>
        <w:t>Encourage candidates to explain approach before coding solutions</w:t>
      </w:r>
    </w:p>
    <w:p w14:paraId="4C59F16C" w14:textId="77777777" w:rsidR="00F03559" w:rsidRDefault="00000000">
      <w:pPr>
        <w:pStyle w:val="Heading2"/>
      </w:pPr>
      <w:r>
        <w:t>Additional Evaluation Recommendation</w:t>
      </w:r>
    </w:p>
    <w:p w14:paraId="318FA091" w14:textId="77777777" w:rsidR="00F03559" w:rsidRDefault="00000000">
      <w:pPr>
        <w:pStyle w:val="ListBullet"/>
      </w:pPr>
      <w:r>
        <w:t>Questions can be twisted and scenario-driven around basic concepts to evaluate the candidate’s ability to apply knowledge in real-time situations rather than relying only on memorized theoretical answers.</w:t>
      </w:r>
    </w:p>
    <w:p w14:paraId="6E0F9677" w14:textId="77777777" w:rsidR="00F03559" w:rsidRDefault="00000000">
      <w:pPr>
        <w:pStyle w:val="ListBullet"/>
      </w:pPr>
      <w:r>
        <w:t>Interviewers are encouraged to assess how candidates analyze problems, adapt to changing requirements, debug issues, and explain their thought process during practical discussions.</w:t>
      </w:r>
    </w:p>
    <w:sectPr w:rsidR="00F035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401147">
    <w:abstractNumId w:val="8"/>
  </w:num>
  <w:num w:numId="2" w16cid:durableId="199900979">
    <w:abstractNumId w:val="6"/>
  </w:num>
  <w:num w:numId="3" w16cid:durableId="1745638598">
    <w:abstractNumId w:val="5"/>
  </w:num>
  <w:num w:numId="4" w16cid:durableId="500705775">
    <w:abstractNumId w:val="4"/>
  </w:num>
  <w:num w:numId="5" w16cid:durableId="424962690">
    <w:abstractNumId w:val="7"/>
  </w:num>
  <w:num w:numId="6" w16cid:durableId="1158768710">
    <w:abstractNumId w:val="3"/>
  </w:num>
  <w:num w:numId="7" w16cid:durableId="1398622990">
    <w:abstractNumId w:val="2"/>
  </w:num>
  <w:num w:numId="8" w16cid:durableId="1768112612">
    <w:abstractNumId w:val="1"/>
  </w:num>
  <w:num w:numId="9" w16cid:durableId="164916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CA"/>
    <w:rsid w:val="0006063C"/>
    <w:rsid w:val="0015074B"/>
    <w:rsid w:val="001C7C4F"/>
    <w:rsid w:val="0029639D"/>
    <w:rsid w:val="00326F90"/>
    <w:rsid w:val="004C61B9"/>
    <w:rsid w:val="004E0AE4"/>
    <w:rsid w:val="00722C66"/>
    <w:rsid w:val="00AA1D8D"/>
    <w:rsid w:val="00B47730"/>
    <w:rsid w:val="00BF3756"/>
    <w:rsid w:val="00CB0664"/>
    <w:rsid w:val="00E94916"/>
    <w:rsid w:val="00F03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CD964"/>
  <w14:defaultImageDpi w14:val="300"/>
  <w15:docId w15:val="{02D4AFA4-9C48-442C-8CF4-22081522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3</cp:revision>
  <dcterms:created xsi:type="dcterms:W3CDTF">2026-05-27T10:06:00Z</dcterms:created>
  <dcterms:modified xsi:type="dcterms:W3CDTF">2026-05-27T10:07:00Z</dcterms:modified>
  <cp:category/>
</cp:coreProperties>
</file>